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78EC3DA" w:rsidP="02DE2D35" w:rsidRDefault="378EC3DA" w14:paraId="594CB841" w14:textId="3775D83D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44"/>
          <w:szCs w:val="44"/>
          <w:lang w:val="en-US"/>
        </w:rPr>
        <w:t>Design Document — CLI Game Project</w:t>
      </w:r>
    </w:p>
    <w:p w:rsidR="378EC3DA" w:rsidP="02DE2D35" w:rsidRDefault="378EC3DA" w14:paraId="26FC6B76" w14:textId="17DA3789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Project</w:t>
      </w:r>
    </w:p>
    <w:p w:rsidR="378EC3DA" w:rsidP="02DE2D35" w:rsidRDefault="378EC3DA" w14:paraId="2A318251" w14:textId="6CF701F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This is a </w:t>
      </w: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console game in Python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378EC3DA" w:rsidP="02DE2D35" w:rsidRDefault="378EC3DA" w14:paraId="329DE4D0" w14:textId="20B3FAB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Two main parts:</w:t>
      </w:r>
    </w:p>
    <w:p w:rsidR="378EC3DA" w:rsidP="02DE2D35" w:rsidRDefault="378EC3DA" w14:paraId="5C74B760" w14:textId="0E57254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Character Catalog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create and view characters.</w:t>
      </w:r>
    </w:p>
    <w:p w:rsidR="378EC3DA" w:rsidP="02DE2D35" w:rsidRDefault="378EC3DA" w14:paraId="14B09021" w14:textId="11C5B73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Text-based Game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play with selected characters.</w:t>
      </w:r>
    </w:p>
    <w:p w:rsidR="02DE2D35" w:rsidP="02DE2D35" w:rsidRDefault="02DE2D35" w14:paraId="48986B0F" w14:textId="0004ECB3">
      <w:pPr>
        <w:rPr>
          <w:sz w:val="28"/>
          <w:szCs w:val="28"/>
        </w:rPr>
      </w:pPr>
    </w:p>
    <w:p w:rsidR="378EC3DA" w:rsidP="02DE2D35" w:rsidRDefault="378EC3DA" w14:paraId="4B5B8D5F" w14:textId="1FAAF734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 Project Structure</w:t>
      </w:r>
    </w:p>
    <w:p w:rsidR="378EC3DA" w:rsidP="02DE2D35" w:rsidRDefault="378EC3DA" w14:paraId="41B03FF7" w14:textId="53DB447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cli/                  Command line interface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infra/                API client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models/               Character and other data models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tests/                Test files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main.py               Program entry point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character_context.py  Stores character data</w:t>
      </w:r>
      <w:r>
        <w:br/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text_system.py        Text-based game system</w:t>
      </w:r>
      <w:r>
        <w:br/>
      </w:r>
    </w:p>
    <w:p w:rsidR="02DE2D35" w:rsidP="02DE2D35" w:rsidRDefault="02DE2D35" w14:paraId="04A22CA8" w14:textId="257DD822">
      <w:pPr>
        <w:rPr>
          <w:sz w:val="28"/>
          <w:szCs w:val="28"/>
        </w:rPr>
      </w:pPr>
    </w:p>
    <w:p w:rsidR="378EC3DA" w:rsidP="02DE2D35" w:rsidRDefault="378EC3DA" w14:paraId="7F5342E3" w14:textId="65EB9287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 How CLI Works</w:t>
      </w:r>
    </w:p>
    <w:p w:rsidR="378EC3DA" w:rsidP="02DE2D35" w:rsidRDefault="378EC3DA" w14:paraId="3E4EF9B9" w14:textId="4BC6E0B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Program asks for mode: </w:t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text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chars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game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378EC3DA" w:rsidP="02DE2D35" w:rsidRDefault="378EC3DA" w14:paraId="3C451B60" w14:textId="15C1F83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Shows available commands.</w:t>
      </w:r>
    </w:p>
    <w:p w:rsidR="378EC3DA" w:rsidP="02DE2D35" w:rsidRDefault="378EC3DA" w14:paraId="6B486A70" w14:textId="5AFCCB1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Example commands:</w:t>
      </w:r>
    </w:p>
    <w:p w:rsidR="378EC3DA" w:rsidP="02DE2D35" w:rsidRDefault="378EC3DA" w14:paraId="18CCC356" w14:textId="76FA8E8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create_char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create a new character</w:t>
      </w:r>
    </w:p>
    <w:p w:rsidR="378EC3DA" w:rsidP="02DE2D35" w:rsidRDefault="378EC3DA" w14:paraId="7BA6F1DD" w14:textId="066DA33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list_characters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show all characters</w:t>
      </w:r>
    </w:p>
    <w:p w:rsidR="378EC3DA" w:rsidP="02DE2D35" w:rsidRDefault="378EC3DA" w14:paraId="10C76D80" w14:textId="34EBEEE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show_stats</w:t>
      </w: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&lt;name&gt;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show character stats</w:t>
      </w:r>
    </w:p>
    <w:p w:rsidR="378EC3DA" w:rsidP="02DE2D35" w:rsidRDefault="378EC3DA" w14:paraId="5FA84452" w14:textId="2D609B3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onsolas" w:hAnsi="Consolas" w:eastAsia="Consolas" w:cs="Consolas"/>
          <w:noProof w:val="0"/>
          <w:sz w:val="28"/>
          <w:szCs w:val="28"/>
          <w:lang w:val="en-US"/>
        </w:rPr>
        <w:t>exit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quit</w:t>
      </w:r>
    </w:p>
    <w:p w:rsidR="02DE2D35" w:rsidP="02DE2D35" w:rsidRDefault="02DE2D35" w14:paraId="79C693D0" w14:textId="46C82A25">
      <w:pPr>
        <w:rPr>
          <w:sz w:val="28"/>
          <w:szCs w:val="28"/>
        </w:rPr>
      </w:pPr>
    </w:p>
    <w:p w:rsidR="378EC3DA" w:rsidP="02DE2D35" w:rsidRDefault="378EC3DA" w14:paraId="4679DCFA" w14:textId="45C767BA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 Design Patterns Used</w:t>
      </w:r>
    </w:p>
    <w:p w:rsidR="378EC3DA" w:rsidP="02DE2D35" w:rsidRDefault="378EC3DA" w14:paraId="1CB14028" w14:textId="76261FF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Command Pattern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CLI commands as objects</w:t>
      </w:r>
    </w:p>
    <w:p w:rsidR="378EC3DA" w:rsidP="02DE2D35" w:rsidRDefault="378EC3DA" w14:paraId="7DD5D9D3" w14:textId="3F14445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Factory Pattern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create context and command list dynamically</w:t>
      </w:r>
    </w:p>
    <w:p w:rsidR="378EC3DA" w:rsidP="02DE2D35" w:rsidRDefault="378EC3DA" w14:paraId="1A36DCB9" w14:textId="3980038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Strategy Pattern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character actions executed dynamically</w:t>
      </w:r>
    </w:p>
    <w:p w:rsidR="378EC3DA" w:rsidP="02DE2D35" w:rsidRDefault="378EC3DA" w14:paraId="40C4D71F" w14:textId="70D49B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Context</w:t>
      </w: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— central data storage</w:t>
      </w:r>
    </w:p>
    <w:p w:rsidR="02DE2D35" w:rsidP="02DE2D35" w:rsidRDefault="02DE2D35" w14:paraId="702C2C74" w14:textId="25D8344A">
      <w:pPr>
        <w:rPr>
          <w:sz w:val="28"/>
          <w:szCs w:val="28"/>
        </w:rPr>
      </w:pPr>
    </w:p>
    <w:p w:rsidR="378EC3DA" w:rsidP="02DE2D35" w:rsidRDefault="378EC3DA" w14:paraId="719200CA" w14:textId="7334BF7C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02DE2D35" w:rsidR="378EC3D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5. Possible Extensions</w:t>
      </w:r>
    </w:p>
    <w:p w:rsidR="378EC3DA" w:rsidP="02DE2D35" w:rsidRDefault="378EC3DA" w14:paraId="688FAD6C" w14:textId="7724255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Save/load characters to a file</w:t>
      </w:r>
    </w:p>
    <w:p w:rsidR="378EC3DA" w:rsidP="02DE2D35" w:rsidRDefault="378EC3DA" w14:paraId="30DC4DFB" w14:textId="05A0334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Add inventory for characters</w:t>
      </w:r>
    </w:p>
    <w:p w:rsidR="378EC3DA" w:rsidP="02DE2D35" w:rsidRDefault="378EC3DA" w14:paraId="0E9EEA71" w14:textId="65CF416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02DE2D35" w:rsidR="378EC3DA">
        <w:rPr>
          <w:rFonts w:ascii="Cambria" w:hAnsi="Cambria" w:eastAsia="Cambria" w:cs="Cambria"/>
          <w:noProof w:val="0"/>
          <w:sz w:val="28"/>
          <w:szCs w:val="28"/>
          <w:lang w:val="en-US"/>
        </w:rPr>
        <w:t>Add graphical interface</w:t>
      </w:r>
    </w:p>
    <w:p w:rsidR="02DE2D35" w:rsidP="02DE2D35" w:rsidRDefault="02DE2D35" w14:paraId="7B04CC7D" w14:textId="52C7878B">
      <w:pPr>
        <w:rPr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3a90d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035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95a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7e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E2D35"/>
    <w:rsid w:val="378EC3DA"/>
    <w:rsid w:val="5BCFD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84DE250-AF60-40BB-AD42-BDD9B76923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Максим Зубок</lastModifiedBy>
  <revision>2</revision>
  <dcterms:created xsi:type="dcterms:W3CDTF">2013-12-23T23:15:00.0000000Z</dcterms:created>
  <dcterms:modified xsi:type="dcterms:W3CDTF">2025-11-29T16:53:24.4216432Z</dcterms:modified>
  <category/>
</coreProperties>
</file>